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 ID</w:t>
            </w:r>
          </w:p>
        </w:tc>
        <w:tc>
          <w:tcPr>
            <w:tcW w:type="dxa" w:w="4320"/>
          </w:tcPr>
          <w:p>
            <w:r>
              <w:t>Name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mohammed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ahmed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ali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