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 ID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learn_python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programming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